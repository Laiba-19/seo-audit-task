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Comprehensive SEO Audit Report</w:t>
      </w:r>
    </w:p>
    <w:p>
      <w:pPr>
        <w:jc w:val="center"/>
      </w:pPr>
      <w:r>
        <w:rPr>
          <w:b/>
        </w:rPr>
        <w:t>Website: FreeInternships.in</w:t>
        <w:br/>
      </w:r>
      <w:r>
        <w:t>Prepared By: Laiba Murtaza</w:t>
        <w:br/>
        <w:t>Digital Marketing Internship</w:t>
        <w:br/>
        <w:t>Date: July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Technical SEO Analysis</w:t>
      </w:r>
    </w:p>
    <w:p>
      <w:pPr>
        <w:pStyle w:val="ListBullet"/>
      </w:pPr>
      <w:r>
        <w:t>On-Page SEO Analysis</w:t>
      </w:r>
    </w:p>
    <w:p>
      <w:pPr>
        <w:pStyle w:val="ListBullet"/>
      </w:pPr>
      <w:r>
        <w:t>Off-Page SEO Analysis</w:t>
      </w:r>
    </w:p>
    <w:p>
      <w:pPr>
        <w:pStyle w:val="ListBullet"/>
      </w:pPr>
      <w:r>
        <w:t>Strengths</w:t>
      </w:r>
    </w:p>
    <w:p>
      <w:pPr>
        <w:pStyle w:val="ListBullet"/>
      </w:pPr>
      <w:r>
        <w:t>Areas for Improvement</w:t>
      </w:r>
    </w:p>
    <w:p>
      <w:pPr>
        <w:pStyle w:val="ListBullet"/>
      </w:pPr>
      <w:r>
        <w:t>Actionable Recommendations</w:t>
      </w:r>
    </w:p>
    <w:p>
      <w:pPr>
        <w:pStyle w:val="ListBullet"/>
      </w:pPr>
      <w:r>
        <w:t>Recommended SEO Tools</w:t>
      </w:r>
    </w:p>
    <w:p>
      <w:pPr>
        <w:pStyle w:val="ListBullet"/>
      </w:pPr>
      <w:r>
        <w:t>Conclusion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report evaluates the SEO performance of FreeInternships.in through technical, on-page and off-page analysis. The goal is to identify strengths, weaknesses and provide practical recommendations to improve search visibility and user experience.</w:t>
      </w:r>
    </w:p>
    <w:p>
      <w:pPr>
        <w:pStyle w:val="Heading1"/>
      </w:pPr>
      <w:r>
        <w:t>Technical SEO Analysis</w:t>
      </w:r>
    </w:p>
    <w:p>
      <w:r>
        <w:t>• HTTPS is enabled, providing secure communication.</w:t>
        <w:br/>
        <w:t>• The website is mobile responsive.</w:t>
        <w:br/>
        <w:t>• XML sitemap should be maintained and submitted to Google Search Console.</w:t>
        <w:br/>
        <w:t>• Robots.txt should allow important pages and block unnecessary folders.</w:t>
        <w:br/>
        <w:t>• Page speed can be improved by compressing images, enabling browser caching, minifying CSS/JavaScript and using lazy loading.</w:t>
        <w:br/>
        <w:t>• Regularly monitor broken links and redirects.</w:t>
      </w:r>
    </w:p>
    <w:p>
      <w:pPr>
        <w:pStyle w:val="Heading1"/>
      </w:pPr>
      <w:r>
        <w:t>On-Page SEO Analysis</w:t>
      </w:r>
    </w:p>
    <w:p>
      <w:r>
        <w:t>• Use unique title tags (50–60 characters).</w:t>
        <w:br/>
        <w:t>• Write compelling meta descriptions (150–160 characters).</w:t>
        <w:br/>
        <w:t>• Maintain proper H1, H2 and H3 heading hierarchy.</w:t>
        <w:br/>
        <w:t>• Use relevant keywords naturally throughout content.</w:t>
        <w:br/>
        <w:t>• Add descriptive ALT text to images.</w:t>
        <w:br/>
        <w:t>• Improve internal linking between blog posts, internship pages and certificates.</w:t>
      </w:r>
    </w:p>
    <w:p>
      <w:pPr>
        <w:pStyle w:val="Heading1"/>
      </w:pPr>
      <w:r>
        <w:t>Off-Page SEO Analysis</w:t>
      </w:r>
    </w:p>
    <w:p>
      <w:r>
        <w:t>• Build high-quality backlinks through educational blogs and guest posts.</w:t>
        <w:br/>
        <w:t>• Increase brand mentions across trusted platforms.</w:t>
        <w:br/>
        <w:t>• Maintain active social media profiles.</w:t>
        <w:br/>
        <w:t>• Encourage user reviews and shares to improve authority.</w:t>
      </w:r>
    </w:p>
    <w:p>
      <w:pPr>
        <w:pStyle w:val="Heading1"/>
      </w:pPr>
      <w:r>
        <w:t>Strengths</w:t>
      </w:r>
    </w:p>
    <w:p>
      <w:pPr>
        <w:pStyle w:val="ListBullet"/>
      </w:pPr>
      <w:r>
        <w:t>Secure HTTPS website</w:t>
      </w:r>
    </w:p>
    <w:p>
      <w:pPr>
        <w:pStyle w:val="ListBullet"/>
      </w:pPr>
      <w:r>
        <w:t>Responsive design</w:t>
      </w:r>
    </w:p>
    <w:p>
      <w:pPr>
        <w:pStyle w:val="ListBullet"/>
      </w:pPr>
      <w:r>
        <w:t>Relevant internship content</w:t>
      </w:r>
    </w:p>
    <w:p>
      <w:pPr>
        <w:pStyle w:val="ListBullet"/>
      </w:pPr>
      <w:r>
        <w:t>Simple navigation</w:t>
      </w:r>
    </w:p>
    <w:p>
      <w:pPr>
        <w:pStyle w:val="ListBullet"/>
      </w:pPr>
      <w:r>
        <w:t>Student-focused interface</w:t>
      </w:r>
    </w:p>
    <w:p>
      <w:pPr>
        <w:pStyle w:val="Heading1"/>
      </w:pPr>
      <w:r>
        <w:t>Areas for Improvement</w:t>
      </w:r>
    </w:p>
    <w:p>
      <w:pPr>
        <w:pStyle w:val="ListBullet"/>
      </w:pPr>
      <w:r>
        <w:t>Improve page loading speed</w:t>
      </w:r>
    </w:p>
    <w:p>
      <w:pPr>
        <w:pStyle w:val="ListBullet"/>
      </w:pPr>
      <w:r>
        <w:t>Optimize images</w:t>
      </w:r>
    </w:p>
    <w:p>
      <w:pPr>
        <w:pStyle w:val="ListBullet"/>
      </w:pPr>
      <w:r>
        <w:t>Add schema markup</w:t>
      </w:r>
    </w:p>
    <w:p>
      <w:pPr>
        <w:pStyle w:val="ListBullet"/>
      </w:pPr>
      <w:r>
        <w:t>Publish more SEO blogs</w:t>
      </w:r>
    </w:p>
    <w:p>
      <w:pPr>
        <w:pStyle w:val="ListBullet"/>
      </w:pPr>
      <w:r>
        <w:t>Strengthen backlink profile</w:t>
      </w:r>
    </w:p>
    <w:p>
      <w:pPr>
        <w:pStyle w:val="Heading1"/>
      </w:pPr>
      <w:r>
        <w:t>Actionable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Recommendation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Compress images and improve caching</w:t>
            </w:r>
          </w:p>
        </w:tc>
        <w:tc>
          <w:tcPr>
            <w:tcW w:type="dxa" w:w="2880"/>
          </w:tcPr>
          <w:p>
            <w:r>
              <w:t>Faster website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Add structured data (Schema)</w:t>
            </w:r>
          </w:p>
        </w:tc>
        <w:tc>
          <w:tcPr>
            <w:tcW w:type="dxa" w:w="2880"/>
          </w:tcPr>
          <w:p>
            <w:r>
              <w:t>Better search visibility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Publish SEO blogs weekly</w:t>
            </w:r>
          </w:p>
        </w:tc>
        <w:tc>
          <w:tcPr>
            <w:tcW w:type="dxa" w:w="2880"/>
          </w:tcPr>
          <w:p>
            <w:r>
              <w:t>More organic traffic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Build quality backlinks</w:t>
            </w:r>
          </w:p>
        </w:tc>
        <w:tc>
          <w:tcPr>
            <w:tcW w:type="dxa" w:w="2880"/>
          </w:tcPr>
          <w:p>
            <w:r>
              <w:t>Higher authority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Improve internal linking</w:t>
            </w:r>
          </w:p>
        </w:tc>
        <w:tc>
          <w:tcPr>
            <w:tcW w:type="dxa" w:w="2880"/>
          </w:tcPr>
          <w:p>
            <w:r>
              <w:t>Better crawlability</w:t>
            </w:r>
          </w:p>
        </w:tc>
      </w:tr>
    </w:tbl>
    <w:p>
      <w:pPr>
        <w:pStyle w:val="Heading1"/>
      </w:pPr>
      <w:r>
        <w:t>Recommended SEO Tools</w:t>
      </w:r>
    </w:p>
    <w:p>
      <w:r>
        <w:t>Google Search Console, Google Analytics, Google PageSpeed Insights, SEMrush, Ahrefs and Google Keyword Planner.</w:t>
      </w:r>
    </w:p>
    <w:p>
      <w:pPr>
        <w:pStyle w:val="Heading1"/>
      </w:pPr>
      <w:r>
        <w:t>Conclusion</w:t>
      </w:r>
    </w:p>
    <w:p>
      <w:r>
        <w:t>FreeInternships.in has a strong SEO foundation. By improving speed, image optimization, structured data, backlink quality and content strategy, the website can improve rankings, traffic and overall user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